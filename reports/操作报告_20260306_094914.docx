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操作记录分析报告</w:t>
      </w:r>
    </w:p>
    <w:p>
      <w:r>
        <w:t>生成日期: 2026年03月06日 09:49</w:t>
      </w:r>
    </w:p>
    <w:p/>
    <w:p>
      <w:pPr>
        <w:pStyle w:val="Heading1"/>
      </w:pPr>
      <w:r>
        <w:t>一、总体概况</w:t>
      </w:r>
    </w:p>
    <w:p>
      <w:r>
        <w:t>本报告共记录了 8 次操作。</w:t>
      </w:r>
    </w:p>
    <w:p/>
    <w:p>
      <w:pPr>
        <w:pStyle w:val="Heading1"/>
      </w:pPr>
      <w:r>
        <w:t>二、操作类型分析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操作类型</w:t>
            </w:r>
          </w:p>
        </w:tc>
        <w:tc>
          <w:tcPr>
            <w:tcW w:type="dxa" w:w="4320"/>
          </w:tcPr>
          <w:p>
            <w:r>
              <w:t>次数</w:t>
            </w:r>
          </w:p>
        </w:tc>
      </w:tr>
      <w:tr>
        <w:tc>
          <w:tcPr>
            <w:tcW w:type="dxa" w:w="4320"/>
          </w:tcPr>
          <w:p>
            <w:r>
              <w:t>代码开发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数据分析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文档处理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报表制作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三、工具使用情况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工具名称</w:t>
            </w:r>
          </w:p>
        </w:tc>
        <w:tc>
          <w:tcPr>
            <w:tcW w:type="dxa" w:w="4320"/>
          </w:tcPr>
          <w:p>
            <w:r>
              <w:t>使用次数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邮件合并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Requests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PowerQuery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数据透视表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Jupyter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Visio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截图工具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四、近期操作记录</w:t>
      </w:r>
    </w:p>
    <w:p>
      <w:pPr>
        <w:pStyle w:val="Heading2"/>
      </w:pPr>
      <w:r>
        <w:t>数据分析 - OP-20260306-001</w:t>
      </w:r>
    </w:p>
    <w:p>
      <w:r>
        <w:rPr>
          <w:b/>
        </w:rPr>
        <w:t xml:space="preserve">时间: </w:t>
      </w:r>
      <w:r>
        <w:t>2026-03-06T09:00:00</w:t>
      </w:r>
    </w:p>
    <w:p>
      <w:r>
        <w:rPr>
          <w:b/>
        </w:rPr>
        <w:t xml:space="preserve">描述: </w:t>
      </w:r>
      <w:r>
        <w:t>分析销售数据并生成月度报告</w:t>
      </w:r>
    </w:p>
    <w:p>
      <w:r>
        <w:rPr>
          <w:b/>
        </w:rPr>
        <w:t>操作步骤:</w:t>
      </w:r>
    </w:p>
    <w:p>
      <w:pPr>
        <w:pStyle w:val="ListNumber"/>
      </w:pPr>
      <w:r>
        <w:t>1. 收集原始数据</w:t>
      </w:r>
    </w:p>
    <w:p>
      <w:pPr>
        <w:pStyle w:val="ListNumber"/>
      </w:pPr>
      <w:r>
        <w:t>2. 清洗数据</w:t>
      </w:r>
    </w:p>
    <w:p>
      <w:pPr>
        <w:pStyle w:val="ListNumber"/>
      </w:pPr>
      <w:r>
        <w:t>3. 计算统计指标</w:t>
      </w:r>
    </w:p>
    <w:p>
      <w:pPr>
        <w:pStyle w:val="ListNumber"/>
      </w:pPr>
      <w:r>
        <w:t>4. 生成图表</w:t>
      </w:r>
    </w:p>
    <w:p>
      <w:pPr>
        <w:pStyle w:val="ListNumber"/>
      </w:pPr>
      <w:r>
        <w:t>5. 撰写报告</w:t>
      </w:r>
    </w:p>
    <w:p>
      <w:r>
        <w:rPr>
          <w:b/>
        </w:rPr>
        <w:t xml:space="preserve">使用工具: </w:t>
      </w:r>
      <w:r>
        <w:t>Excel, Python, Pandas</w:t>
      </w:r>
    </w:p>
    <w:p>
      <w:r>
        <w:rPr>
          <w:b/>
        </w:rPr>
        <w:t xml:space="preserve">结果: </w:t>
      </w:r>
      <w:r>
        <w:t>成功生成包含趋势图、对比表的完整月度销售报告</w:t>
      </w:r>
    </w:p>
    <w:p>
      <w:r>
        <w:rPr>
          <w:b/>
        </w:rPr>
        <w:t xml:space="preserve">备注: </w:t>
      </w:r>
      <w:r>
        <w:t>数据来源为CRM系统导出文件</w:t>
      </w:r>
    </w:p>
    <w:p/>
    <w:p>
      <w:pPr>
        <w:pStyle w:val="Heading2"/>
      </w:pPr>
      <w:r>
        <w:t>文档处理 - OP-20260306-002</w:t>
      </w:r>
    </w:p>
    <w:p>
      <w:r>
        <w:rPr>
          <w:b/>
        </w:rPr>
        <w:t xml:space="preserve">时间: </w:t>
      </w:r>
      <w:r>
        <w:t>2026-03-06T09:15:00</w:t>
      </w:r>
    </w:p>
    <w:p>
      <w:r>
        <w:rPr>
          <w:b/>
        </w:rPr>
        <w:t xml:space="preserve">描述: </w:t>
      </w:r>
      <w:r>
        <w:t>批量处理合同模板并填充客户信息</w:t>
      </w:r>
    </w:p>
    <w:p>
      <w:r>
        <w:rPr>
          <w:b/>
        </w:rPr>
        <w:t>操作步骤:</w:t>
      </w:r>
    </w:p>
    <w:p>
      <w:pPr>
        <w:pStyle w:val="ListNumber"/>
      </w:pPr>
      <w:r>
        <w:t>1. 读取模板文件</w:t>
      </w:r>
    </w:p>
    <w:p>
      <w:pPr>
        <w:pStyle w:val="ListNumber"/>
      </w:pPr>
      <w:r>
        <w:t>2. 提取客户数据</w:t>
      </w:r>
    </w:p>
    <w:p>
      <w:pPr>
        <w:pStyle w:val="ListNumber"/>
      </w:pPr>
      <w:r>
        <w:t>3. 批量填充变量</w:t>
      </w:r>
    </w:p>
    <w:p>
      <w:pPr>
        <w:pStyle w:val="ListNumber"/>
      </w:pPr>
      <w:r>
        <w:t>4. 生成PDF输出</w:t>
      </w:r>
    </w:p>
    <w:p>
      <w:r>
        <w:rPr>
          <w:b/>
        </w:rPr>
        <w:t xml:space="preserve">使用工具: </w:t>
      </w:r>
      <w:r>
        <w:t>Word, Python-docx, 邮件合并</w:t>
      </w:r>
    </w:p>
    <w:p>
      <w:r>
        <w:rPr>
          <w:b/>
        </w:rPr>
        <w:t xml:space="preserve">结果: </w:t>
      </w:r>
      <w:r>
        <w:t>成功生成50份个性化合同文档</w:t>
      </w:r>
    </w:p>
    <w:p>
      <w:r>
        <w:rPr>
          <w:b/>
        </w:rPr>
        <w:t xml:space="preserve">备注: </w:t>
      </w:r>
      <w:r>
        <w:t>使用了{{客户名称}}、{{合同金额}}等变量</w:t>
      </w:r>
    </w:p>
    <w:p/>
    <w:p>
      <w:pPr>
        <w:pStyle w:val="Heading2"/>
      </w:pPr>
      <w:r>
        <w:t>代码开发 - OP-20260306-003</w:t>
      </w:r>
    </w:p>
    <w:p>
      <w:r>
        <w:rPr>
          <w:b/>
        </w:rPr>
        <w:t xml:space="preserve">时间: </w:t>
      </w:r>
      <w:r>
        <w:t>2026-03-06T10:00:00</w:t>
      </w:r>
    </w:p>
    <w:p>
      <w:r>
        <w:rPr>
          <w:b/>
        </w:rPr>
        <w:t xml:space="preserve">描述: </w:t>
      </w:r>
      <w:r>
        <w:t>编写数据同步脚本，实现ERP与CRM系统对接</w:t>
      </w:r>
    </w:p>
    <w:p>
      <w:r>
        <w:rPr>
          <w:b/>
        </w:rPr>
        <w:t>操作步骤:</w:t>
      </w:r>
    </w:p>
    <w:p>
      <w:pPr>
        <w:pStyle w:val="ListNumber"/>
      </w:pPr>
      <w:r>
        <w:t>1. 分析API文档</w:t>
      </w:r>
    </w:p>
    <w:p>
      <w:pPr>
        <w:pStyle w:val="ListNumber"/>
      </w:pPr>
      <w:r>
        <w:t>2. 设计数据结构</w:t>
      </w:r>
    </w:p>
    <w:p>
      <w:pPr>
        <w:pStyle w:val="ListNumber"/>
      </w:pPr>
      <w:r>
        <w:t>3. 编写同步逻辑</w:t>
      </w:r>
    </w:p>
    <w:p>
      <w:pPr>
        <w:pStyle w:val="ListNumber"/>
      </w:pPr>
      <w:r>
        <w:t>4. 添加错误处理</w:t>
      </w:r>
    </w:p>
    <w:p>
      <w:pPr>
        <w:pStyle w:val="ListNumber"/>
      </w:pPr>
      <w:r>
        <w:t>5. 测试验证</w:t>
      </w:r>
    </w:p>
    <w:p>
      <w:r>
        <w:rPr>
          <w:b/>
        </w:rPr>
        <w:t xml:space="preserve">使用工具: </w:t>
      </w:r>
      <w:r>
        <w:t>Python, Requests, MySQL, Redis</w:t>
      </w:r>
    </w:p>
    <w:p>
      <w:r>
        <w:rPr>
          <w:b/>
        </w:rPr>
        <w:t xml:space="preserve">结果: </w:t>
      </w:r>
      <w:r>
        <w:t>成功部署自动化数据同步服务，每日定时执行</w:t>
      </w:r>
    </w:p>
    <w:p>
      <w:r>
        <w:rPr>
          <w:b/>
        </w:rPr>
        <w:t xml:space="preserve">备注: </w:t>
      </w:r>
      <w:r>
        <w:t>处理了约10万条记录，同步成功率99.8%</w:t>
      </w:r>
    </w:p>
    <w:p/>
    <w:p>
      <w:pPr>
        <w:pStyle w:val="Heading2"/>
      </w:pPr>
      <w:r>
        <w:t>报表制作 - OP-20260306-004</w:t>
      </w:r>
    </w:p>
    <w:p>
      <w:r>
        <w:rPr>
          <w:b/>
        </w:rPr>
        <w:t xml:space="preserve">时间: </w:t>
      </w:r>
      <w:r>
        <w:t>2026-03-06T11:00:00</w:t>
      </w:r>
    </w:p>
    <w:p>
      <w:r>
        <w:rPr>
          <w:b/>
        </w:rPr>
        <w:t xml:space="preserve">描述: </w:t>
      </w:r>
      <w:r>
        <w:t>整合多个部门数据生成季度汇总表</w:t>
      </w:r>
    </w:p>
    <w:p>
      <w:r>
        <w:rPr>
          <w:b/>
        </w:rPr>
        <w:t>操作步骤:</w:t>
      </w:r>
    </w:p>
    <w:p>
      <w:pPr>
        <w:pStyle w:val="ListNumber"/>
      </w:pPr>
      <w:r>
        <w:t>1. 收集各部门Excel文件</w:t>
      </w:r>
    </w:p>
    <w:p>
      <w:pPr>
        <w:pStyle w:val="ListNumber"/>
      </w:pPr>
      <w:r>
        <w:t>2. 统一数据格式</w:t>
      </w:r>
    </w:p>
    <w:p>
      <w:pPr>
        <w:pStyle w:val="ListNumber"/>
      </w:pPr>
      <w:r>
        <w:t>3. 合并数据</w:t>
      </w:r>
    </w:p>
    <w:p>
      <w:pPr>
        <w:pStyle w:val="ListNumber"/>
      </w:pPr>
      <w:r>
        <w:t>4. 创建透视表</w:t>
      </w:r>
    </w:p>
    <w:p>
      <w:pPr>
        <w:pStyle w:val="ListNumber"/>
      </w:pPr>
      <w:r>
        <w:t>5. 添加图表</w:t>
      </w:r>
    </w:p>
    <w:p>
      <w:r>
        <w:rPr>
          <w:b/>
        </w:rPr>
        <w:t xml:space="preserve">使用工具: </w:t>
      </w:r>
      <w:r>
        <w:t>Excel, PowerQuery, 数据透视表</w:t>
      </w:r>
    </w:p>
    <w:p>
      <w:r>
        <w:rPr>
          <w:b/>
        </w:rPr>
        <w:t xml:space="preserve">结果: </w:t>
      </w:r>
      <w:r>
        <w:t>生成交互式季度汇总仪表板</w:t>
      </w:r>
    </w:p>
    <w:p>
      <w:r>
        <w:rPr>
          <w:b/>
        </w:rPr>
        <w:t xml:space="preserve">备注: </w:t>
      </w:r>
      <w:r>
        <w:t>包含销售、市场、运营三个部门的数据</w:t>
      </w:r>
    </w:p>
    <w:p/>
    <w:p>
      <w:pPr>
        <w:pStyle w:val="Heading2"/>
      </w:pPr>
      <w:r>
        <w:t>代码开发 - OP-20260306-005</w:t>
      </w:r>
    </w:p>
    <w:p>
      <w:r>
        <w:rPr>
          <w:b/>
        </w:rPr>
        <w:t xml:space="preserve">时间: </w:t>
      </w:r>
      <w:r>
        <w:t>2026-03-06T14:00:00</w:t>
      </w:r>
    </w:p>
    <w:p>
      <w:r>
        <w:rPr>
          <w:b/>
        </w:rPr>
        <w:t xml:space="preserve">描述: </w:t>
      </w:r>
      <w:r>
        <w:t>开发自动化报表生成脚本</w:t>
      </w:r>
    </w:p>
    <w:p>
      <w:r>
        <w:rPr>
          <w:b/>
        </w:rPr>
        <w:t>操作步骤:</w:t>
      </w:r>
    </w:p>
    <w:p>
      <w:pPr>
        <w:pStyle w:val="ListNumber"/>
      </w:pPr>
      <w:r>
        <w:t>1. 需求分析</w:t>
      </w:r>
    </w:p>
    <w:p>
      <w:pPr>
        <w:pStyle w:val="ListNumber"/>
      </w:pPr>
      <w:r>
        <w:t>2. 设计数据结构</w:t>
      </w:r>
    </w:p>
    <w:p>
      <w:pPr>
        <w:pStyle w:val="ListNumber"/>
      </w:pPr>
      <w:r>
        <w:t>3. 编写核心逻辑</w:t>
      </w:r>
    </w:p>
    <w:p>
      <w:pPr>
        <w:pStyle w:val="ListNumber"/>
      </w:pPr>
      <w:r>
        <w:t>4. 测试验证</w:t>
      </w:r>
    </w:p>
    <w:p>
      <w:pPr>
        <w:pStyle w:val="ListNumber"/>
      </w:pPr>
      <w:r>
        <w:t>5. 部署上线</w:t>
      </w:r>
    </w:p>
    <w:p>
      <w:r>
        <w:rPr>
          <w:b/>
        </w:rPr>
        <w:t xml:space="preserve">使用工具: </w:t>
      </w:r>
      <w:r>
        <w:t>Python, OpenPyXL, python-docx</w:t>
      </w:r>
    </w:p>
    <w:p>
      <w:r>
        <w:rPr>
          <w:b/>
        </w:rPr>
        <w:t xml:space="preserve">结果: </w:t>
      </w:r>
      <w:r>
        <w:t>报表生成时间从2小时缩短至5分钟</w:t>
      </w:r>
    </w:p>
    <w:p>
      <w:r>
        <w:rPr>
          <w:b/>
        </w:rPr>
        <w:t xml:space="preserve">备注: </w:t>
      </w:r>
      <w:r>
        <w:t>实现了Excel和Word双格式输出</w:t>
      </w:r>
    </w:p>
    <w:p/>
    <w:p>
      <w:pPr>
        <w:pStyle w:val="Heading2"/>
      </w:pPr>
      <w:r>
        <w:t>代码开发 - OP-20260306-006</w:t>
      </w:r>
    </w:p>
    <w:p>
      <w:r>
        <w:rPr>
          <w:b/>
        </w:rPr>
        <w:t xml:space="preserve">时间: </w:t>
      </w:r>
      <w:r>
        <w:t>2026-03-06T15:30:00</w:t>
      </w:r>
    </w:p>
    <w:p>
      <w:r>
        <w:rPr>
          <w:b/>
        </w:rPr>
        <w:t xml:space="preserve">描述: </w:t>
      </w:r>
      <w:r>
        <w:t>编写数据清洗脚本处理日志文件</w:t>
      </w:r>
    </w:p>
    <w:p>
      <w:r>
        <w:rPr>
          <w:b/>
        </w:rPr>
        <w:t>操作步骤:</w:t>
      </w:r>
    </w:p>
    <w:p>
      <w:pPr>
        <w:pStyle w:val="ListNumber"/>
      </w:pPr>
      <w:r>
        <w:t>1. 分析日志格式</w:t>
      </w:r>
    </w:p>
    <w:p>
      <w:pPr>
        <w:pStyle w:val="ListNumber"/>
      </w:pPr>
      <w:r>
        <w:t>2. 编写正则表达式</w:t>
      </w:r>
    </w:p>
    <w:p>
      <w:pPr>
        <w:pStyle w:val="ListNumber"/>
      </w:pPr>
      <w:r>
        <w:t>3. 实现数据提取</w:t>
      </w:r>
    </w:p>
    <w:p>
      <w:pPr>
        <w:pStyle w:val="ListNumber"/>
      </w:pPr>
      <w:r>
        <w:t>4. 添加异常处理</w:t>
      </w:r>
    </w:p>
    <w:p>
      <w:r>
        <w:rPr>
          <w:b/>
        </w:rPr>
        <w:t xml:space="preserve">使用工具: </w:t>
      </w:r>
      <w:r>
        <w:t>Python, VS Code, Git</w:t>
      </w:r>
    </w:p>
    <w:p>
      <w:r>
        <w:rPr>
          <w:b/>
        </w:rPr>
        <w:t xml:space="preserve">结果: </w:t>
      </w:r>
      <w:r>
        <w:t>完成可复用的日志解析模块，支持多种格式</w:t>
      </w:r>
    </w:p>
    <w:p>
      <w:r>
        <w:rPr>
          <w:b/>
        </w:rPr>
        <w:t xml:space="preserve">备注: </w:t>
      </w:r>
      <w:r>
        <w:t>处理了约10GB的日志数据</w:t>
      </w:r>
    </w:p>
    <w:p/>
    <w:p>
      <w:pPr>
        <w:pStyle w:val="Heading2"/>
      </w:pPr>
      <w:r>
        <w:t>数据分析 - OP-20260305-001</w:t>
      </w:r>
    </w:p>
    <w:p>
      <w:r>
        <w:rPr>
          <w:b/>
        </w:rPr>
        <w:t xml:space="preserve">时间: </w:t>
      </w:r>
      <w:r>
        <w:t>2026-03-05T09:00:00</w:t>
      </w:r>
    </w:p>
    <w:p>
      <w:r>
        <w:rPr>
          <w:b/>
        </w:rPr>
        <w:t xml:space="preserve">描述: </w:t>
      </w:r>
      <w:r>
        <w:t>用户行为数据分析</w:t>
      </w:r>
    </w:p>
    <w:p>
      <w:r>
        <w:rPr>
          <w:b/>
        </w:rPr>
        <w:t>操作步骤:</w:t>
      </w:r>
    </w:p>
    <w:p>
      <w:pPr>
        <w:pStyle w:val="ListNumber"/>
      </w:pPr>
      <w:r>
        <w:t>1. 提取用户访问日志</w:t>
      </w:r>
    </w:p>
    <w:p>
      <w:pPr>
        <w:pStyle w:val="ListNumber"/>
      </w:pPr>
      <w:r>
        <w:t>2. 统计页面停留时间</w:t>
      </w:r>
    </w:p>
    <w:p>
      <w:pPr>
        <w:pStyle w:val="ListNumber"/>
      </w:pPr>
      <w:r>
        <w:t>3. 分析转化漏斗</w:t>
      </w:r>
    </w:p>
    <w:p>
      <w:pPr>
        <w:pStyle w:val="ListNumber"/>
      </w:pPr>
      <w:r>
        <w:t>4. 生成可视化报告</w:t>
      </w:r>
    </w:p>
    <w:p>
      <w:r>
        <w:rPr>
          <w:b/>
        </w:rPr>
        <w:t xml:space="preserve">使用工具: </w:t>
      </w:r>
      <w:r>
        <w:t>Python, Pandas, Matplotlib, Jupyter</w:t>
      </w:r>
    </w:p>
    <w:p>
      <w:r>
        <w:rPr>
          <w:b/>
        </w:rPr>
        <w:t xml:space="preserve">结果: </w:t>
      </w:r>
      <w:r>
        <w:t>识别出3个关键流失节点，提出优化建议</w:t>
      </w:r>
    </w:p>
    <w:p>
      <w:r>
        <w:rPr>
          <w:b/>
        </w:rPr>
        <w:t xml:space="preserve">备注: </w:t>
      </w:r>
      <w:r>
        <w:t>分析了过去30天的100万条访问记录</w:t>
      </w:r>
    </w:p>
    <w:p/>
    <w:p>
      <w:pPr>
        <w:pStyle w:val="Heading2"/>
      </w:pPr>
      <w:r>
        <w:t>文档处理 - OP-20260305-002</w:t>
      </w:r>
    </w:p>
    <w:p>
      <w:r>
        <w:rPr>
          <w:b/>
        </w:rPr>
        <w:t xml:space="preserve">时间: </w:t>
      </w:r>
      <w:r>
        <w:t>2026-03-05T14:00:00</w:t>
      </w:r>
    </w:p>
    <w:p>
      <w:r>
        <w:rPr>
          <w:b/>
        </w:rPr>
        <w:t xml:space="preserve">描述: </w:t>
      </w:r>
      <w:r>
        <w:t>制作产品说明书模板</w:t>
      </w:r>
    </w:p>
    <w:p>
      <w:r>
        <w:rPr>
          <w:b/>
        </w:rPr>
        <w:t>操作步骤:</w:t>
      </w:r>
    </w:p>
    <w:p>
      <w:pPr>
        <w:pStyle w:val="ListNumber"/>
      </w:pPr>
      <w:r>
        <w:t>1. 收集产品信息</w:t>
      </w:r>
    </w:p>
    <w:p>
      <w:pPr>
        <w:pStyle w:val="ListNumber"/>
      </w:pPr>
      <w:r>
        <w:t>2. 设计文档结构</w:t>
      </w:r>
    </w:p>
    <w:p>
      <w:pPr>
        <w:pStyle w:val="ListNumber"/>
      </w:pPr>
      <w:r>
        <w:t>3. 编写内容</w:t>
      </w:r>
    </w:p>
    <w:p>
      <w:pPr>
        <w:pStyle w:val="ListNumber"/>
      </w:pPr>
      <w:r>
        <w:t>4. 添加样式</w:t>
      </w:r>
    </w:p>
    <w:p>
      <w:pPr>
        <w:pStyle w:val="ListNumber"/>
      </w:pPr>
      <w:r>
        <w:t>5. 审核定稿</w:t>
      </w:r>
    </w:p>
    <w:p>
      <w:r>
        <w:rPr>
          <w:b/>
        </w:rPr>
        <w:t xml:space="preserve">使用工具: </w:t>
      </w:r>
      <w:r>
        <w:t>Word, Visio, 截图工具</w:t>
      </w:r>
    </w:p>
    <w:p>
      <w:r>
        <w:rPr>
          <w:b/>
        </w:rPr>
        <w:t xml:space="preserve">结果: </w:t>
      </w:r>
      <w:r>
        <w:t>完成标准化的产品说明书模板</w:t>
      </w:r>
    </w:p>
    <w:p>
      <w:r>
        <w:rPr>
          <w:b/>
        </w:rPr>
        <w:t xml:space="preserve">备注: </w:t>
      </w:r>
      <w:r>
        <w:t>模板包含产品介绍、功能说明、使用指南等章节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